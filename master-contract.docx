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KR" w:hAnsi="Noto Sans CJK KR" w:eastAsia="Noto Sans CJK KR"/>
          <w:b/>
          <w:sz w:val="38"/>
        </w:rPr>
        <w:t>UNFOLD X 2026 참여 계약서</w:t>
      </w:r>
    </w:p>
    <w:p>
      <w:pPr>
        <w:jc w:val="center"/>
      </w:pPr>
      <w:r>
        <w:rPr>
          <w:rFonts w:ascii="Noto Sans CJK KR" w:hAnsi="Noto Sans CJK KR" w:eastAsia="Noto Sans CJK KR"/>
          <w:b/>
          <w:color w:val="5A5A5A"/>
          <w:sz w:val="22"/>
        </w:rPr>
        <w:t>공통 마스터 계약서 + 유형별 특약 문구 라이브러리 (검토용)</w:t>
      </w:r>
    </w:p>
    <w:tbl>
      <w:tblPr>
        <w:tblW w:type="auto" w:w="0"/>
        <w:jc w:val="center"/>
        <w:tblLayout w:type="autofit"/>
        <w:tblLook w:firstColumn="1" w:firstRow="1" w:lastColumn="0" w:lastRow="0" w:noHBand="0" w:noVBand="1" w:val="04A0"/>
      </w:tblPr>
      <w:tblGrid>
        <w:gridCol w:w="9746"/>
      </w:tblGrid>
      <w:tr>
        <w:tc>
          <w:tcPr>
            <w:tcW w:type="dxa" w:w="9746"/>
            <w:shd w:fill="F2F2F2"/>
            <w:vAlign w:val="center"/>
          </w:tcPr>
          <w:p>
            <w:pPr>
              <w:spacing w:after="0"/>
            </w:pPr>
            <w:r/>
            <w:r>
              <w:rPr>
                <w:rFonts w:ascii="Noto Sans CJK KR" w:hAnsi="Noto Sans CJK KR" w:eastAsia="Noto Sans CJK KR"/>
                <w:b w:val="0"/>
                <w:sz w:val="18"/>
              </w:rPr>
              <w:t>※ 실제 계약서 자동생성 시 공통 제1조~제8조에 참여유형별 특약 1개가 ‘제9조’로 자동 삽입됩니다. 본 파일은 문구 검토 및 개발 연동을 위한 기준본입니다.</w:t>
            </w:r>
          </w:p>
        </w:tc>
      </w:tr>
    </w:tbl>
    <w:p/>
    <w:p>
      <w:r>
        <w:rPr>
          <w:rFonts w:ascii="Noto Sans CJK KR" w:hAnsi="Noto Sans CJK KR" w:eastAsia="Noto Sans CJK KR"/>
          <w:b w:val="0"/>
          <w:sz w:val="21"/>
        </w:rPr>
        <w:t>서울문화재단(이하 “주최자”)이 주최하는 「UNFOLD X 2026」(이하 “행사”)의 운영대행사인 주식회사 마인드디자인(이하 “대행사”)과 [참여자 성명/법인명](이하 “참여자”)은 행사 참여에 관한 제반 사항을 정하기 위하여 다음과 같이 계약을 체결한다.</w:t>
      </w:r>
    </w:p>
    <w:p>
      <w:r>
        <w:rPr>
          <w:rFonts w:ascii="Noto Sans CJK KR" w:hAnsi="Noto Sans CJK KR" w:eastAsia="Noto Sans CJK KR"/>
          <w:b/>
          <w:sz w:val="24"/>
        </w:rPr>
        <w:t>개별 참여조건</w:t>
      </w:r>
    </w:p>
    <w:tbl>
      <w:tblPr>
        <w:tblStyle w:val="TableGrid"/>
        <w:tblW w:type="auto" w:w="0"/>
        <w:jc w:val="center"/>
        <w:tblLook w:firstColumn="1" w:firstRow="1" w:lastColumn="0" w:lastRow="0" w:noHBand="0" w:noVBand="1" w:val="04A0"/>
      </w:tblPr>
      <w:tblGrid>
        <w:gridCol w:w="4873"/>
        <w:gridCol w:w="4873"/>
      </w:tblGrid>
      <w:tr>
        <w:tc>
          <w:tcPr>
            <w:tcW w:type="dxa" w:w="2721"/>
            <w:vAlign w:val="center"/>
            <w:shd w:fill="F2F2F2"/>
          </w:tcPr>
          <w:p>
            <w:pPr>
              <w:spacing w:after="0"/>
            </w:pPr>
            <w:r/>
            <w:r>
              <w:rPr>
                <w:rFonts w:ascii="Noto Sans CJK KR" w:hAnsi="Noto Sans CJK KR" w:eastAsia="Noto Sans CJK KR"/>
                <w:b/>
                <w:sz w:val="19"/>
              </w:rPr>
              <w:t>참여자</w:t>
            </w:r>
          </w:p>
        </w:tc>
        <w:tc>
          <w:tcPr>
            <w:tcW w:type="dxa" w:w="6350"/>
            <w:vAlign w:val="center"/>
          </w:tcPr>
          <w:p>
            <w:pPr>
              <w:spacing w:after="0"/>
            </w:pPr>
            <w:r/>
            <w:r>
              <w:rPr>
                <w:rFonts w:ascii="Noto Sans CJK KR" w:hAnsi="Noto Sans CJK KR" w:eastAsia="Noto Sans CJK KR"/>
                <w:b w:val="0"/>
                <w:sz w:val="19"/>
              </w:rPr>
              <w:t>[성명 / 법인명]</w:t>
            </w:r>
          </w:p>
        </w:tc>
      </w:tr>
      <w:tr>
        <w:tc>
          <w:tcPr>
            <w:tcW w:type="dxa" w:w="2721"/>
            <w:vAlign w:val="center"/>
            <w:shd w:fill="F2F2F2"/>
          </w:tcPr>
          <w:p>
            <w:pPr>
              <w:spacing w:after="0"/>
            </w:pPr>
            <w:r/>
            <w:r>
              <w:rPr>
                <w:rFonts w:ascii="Noto Sans CJK KR" w:hAnsi="Noto Sans CJK KR" w:eastAsia="Noto Sans CJK KR"/>
                <w:b/>
                <w:sz w:val="19"/>
              </w:rPr>
              <w:t>참여유형</w:t>
            </w:r>
          </w:p>
        </w:tc>
        <w:tc>
          <w:tcPr>
            <w:tcW w:type="dxa" w:w="6350"/>
            <w:vAlign w:val="center"/>
          </w:tcPr>
          <w:p>
            <w:pPr>
              <w:spacing w:after="0"/>
            </w:pPr>
            <w:r/>
            <w:r>
              <w:rPr>
                <w:rFonts w:ascii="Noto Sans CJK KR" w:hAnsi="Noto Sans CJK KR" w:eastAsia="Noto Sans CJK KR"/>
                <w:b w:val="0"/>
                <w:sz w:val="19"/>
              </w:rPr>
              <w:t>[전시 / 퍼포먼스 / 아티스트 토크 / 학술행사 발제 / 노미네이터 / 심사위원]</w:t>
            </w:r>
          </w:p>
        </w:tc>
      </w:tr>
      <w:tr>
        <w:tc>
          <w:tcPr>
            <w:tcW w:type="dxa" w:w="2721"/>
            <w:vAlign w:val="center"/>
            <w:shd w:fill="F2F2F2"/>
          </w:tcPr>
          <w:p>
            <w:pPr>
              <w:spacing w:after="0"/>
            </w:pPr>
            <w:r/>
            <w:r>
              <w:rPr>
                <w:rFonts w:ascii="Noto Sans CJK KR" w:hAnsi="Noto Sans CJK KR" w:eastAsia="Noto Sans CJK KR"/>
                <w:b/>
                <w:sz w:val="19"/>
              </w:rPr>
              <w:t>참여내용</w:t>
            </w:r>
          </w:p>
        </w:tc>
        <w:tc>
          <w:tcPr>
            <w:tcW w:type="dxa" w:w="6350"/>
            <w:vAlign w:val="center"/>
          </w:tcPr>
          <w:p>
            <w:pPr>
              <w:spacing w:after="0"/>
            </w:pPr>
            <w:r/>
            <w:r>
              <w:rPr>
                <w:rFonts w:ascii="Noto Sans CJK KR" w:hAnsi="Noto Sans CJK KR" w:eastAsia="Noto Sans CJK KR"/>
                <w:b w:val="0"/>
                <w:sz w:val="19"/>
              </w:rPr>
              <w:t>[참여내용]</w:t>
            </w:r>
          </w:p>
        </w:tc>
      </w:tr>
      <w:tr>
        <w:tc>
          <w:tcPr>
            <w:tcW w:type="dxa" w:w="2721"/>
            <w:vAlign w:val="center"/>
            <w:shd w:fill="F2F2F2"/>
          </w:tcPr>
          <w:p>
            <w:pPr>
              <w:spacing w:after="0"/>
            </w:pPr>
            <w:r/>
            <w:r>
              <w:rPr>
                <w:rFonts w:ascii="Noto Sans CJK KR" w:hAnsi="Noto Sans CJK KR" w:eastAsia="Noto Sans CJK KR"/>
                <w:b/>
                <w:sz w:val="19"/>
              </w:rPr>
              <w:t>작품·프로그램명</w:t>
            </w:r>
          </w:p>
        </w:tc>
        <w:tc>
          <w:tcPr>
            <w:tcW w:type="dxa" w:w="6350"/>
            <w:vAlign w:val="center"/>
          </w:tcPr>
          <w:p>
            <w:pPr>
              <w:spacing w:after="0"/>
            </w:pPr>
            <w:r/>
            <w:r>
              <w:rPr>
                <w:rFonts w:ascii="Noto Sans CJK KR" w:hAnsi="Noto Sans CJK KR" w:eastAsia="Noto Sans CJK KR"/>
                <w:b w:val="0"/>
                <w:sz w:val="19"/>
              </w:rPr>
              <w:t>[해당 시 기재]</w:t>
            </w:r>
          </w:p>
        </w:tc>
      </w:tr>
      <w:tr>
        <w:tc>
          <w:tcPr>
            <w:tcW w:type="dxa" w:w="2721"/>
            <w:vAlign w:val="center"/>
            <w:shd w:fill="F2F2F2"/>
          </w:tcPr>
          <w:p>
            <w:pPr>
              <w:spacing w:after="0"/>
            </w:pPr>
            <w:r/>
            <w:r>
              <w:rPr>
                <w:rFonts w:ascii="Noto Sans CJK KR" w:hAnsi="Noto Sans CJK KR" w:eastAsia="Noto Sans CJK KR"/>
                <w:b/>
                <w:sz w:val="19"/>
              </w:rPr>
              <w:t>참여일정</w:t>
            </w:r>
          </w:p>
        </w:tc>
        <w:tc>
          <w:tcPr>
            <w:tcW w:type="dxa" w:w="6350"/>
            <w:vAlign w:val="center"/>
          </w:tcPr>
          <w:p>
            <w:pPr>
              <w:spacing w:after="0"/>
            </w:pPr>
            <w:r/>
            <w:r>
              <w:rPr>
                <w:rFonts w:ascii="Noto Sans CJK KR" w:hAnsi="Noto Sans CJK KR" w:eastAsia="Noto Sans CJK KR"/>
                <w:b w:val="0"/>
                <w:sz w:val="19"/>
              </w:rPr>
              <w:t>[일정]</w:t>
            </w:r>
          </w:p>
        </w:tc>
      </w:tr>
      <w:tr>
        <w:tc>
          <w:tcPr>
            <w:tcW w:type="dxa" w:w="2721"/>
            <w:vAlign w:val="center"/>
            <w:shd w:fill="F2F2F2"/>
          </w:tcPr>
          <w:p>
            <w:pPr>
              <w:spacing w:after="0"/>
            </w:pPr>
            <w:r/>
            <w:r>
              <w:rPr>
                <w:rFonts w:ascii="Noto Sans CJK KR" w:hAnsi="Noto Sans CJK KR" w:eastAsia="Noto Sans CJK KR"/>
                <w:b/>
                <w:sz w:val="19"/>
              </w:rPr>
              <w:t>행사 개막일</w:t>
            </w:r>
          </w:p>
        </w:tc>
        <w:tc>
          <w:tcPr>
            <w:tcW w:type="dxa" w:w="6350"/>
            <w:vAlign w:val="center"/>
          </w:tcPr>
          <w:p>
            <w:pPr>
              <w:spacing w:after="0"/>
            </w:pPr>
            <w:r/>
            <w:r>
              <w:rPr>
                <w:rFonts w:ascii="Noto Sans CJK KR" w:hAnsi="Noto Sans CJK KR" w:eastAsia="Noto Sans CJK KR"/>
                <w:b w:val="0"/>
                <w:sz w:val="19"/>
              </w:rPr>
              <w:t>[YYYY.MM.DD]</w:t>
            </w:r>
          </w:p>
        </w:tc>
      </w:tr>
      <w:tr>
        <w:tc>
          <w:tcPr>
            <w:tcW w:type="dxa" w:w="2721"/>
            <w:vAlign w:val="center"/>
            <w:shd w:fill="F2F2F2"/>
          </w:tcPr>
          <w:p>
            <w:pPr>
              <w:spacing w:after="0"/>
            </w:pPr>
            <w:r/>
            <w:r>
              <w:rPr>
                <w:rFonts w:ascii="Noto Sans CJK KR" w:hAnsi="Noto Sans CJK KR" w:eastAsia="Noto Sans CJK KR"/>
                <w:b/>
                <w:sz w:val="19"/>
              </w:rPr>
              <w:t>계약금액 (Gross Amount)</w:t>
            </w:r>
          </w:p>
        </w:tc>
        <w:tc>
          <w:tcPr>
            <w:tcW w:type="dxa" w:w="6350"/>
            <w:vAlign w:val="center"/>
          </w:tcPr>
          <w:p>
            <w:pPr>
              <w:spacing w:after="0"/>
            </w:pPr>
            <w:r/>
            <w:r>
              <w:rPr>
                <w:rFonts w:ascii="Noto Sans CJK KR" w:hAnsi="Noto Sans CJK KR" w:eastAsia="Noto Sans CJK KR"/>
                <w:b w:val="0"/>
                <w:sz w:val="19"/>
              </w:rPr>
              <w:t>KRW [금액]</w:t>
            </w:r>
          </w:p>
        </w:tc>
      </w:tr>
      <w:tr>
        <w:tc>
          <w:tcPr>
            <w:tcW w:type="dxa" w:w="2721"/>
            <w:vAlign w:val="center"/>
            <w:shd w:fill="F2F2F2"/>
          </w:tcPr>
          <w:p>
            <w:pPr>
              <w:spacing w:after="0"/>
            </w:pPr>
            <w:r/>
            <w:r>
              <w:rPr>
                <w:rFonts w:ascii="Noto Sans CJK KR" w:hAnsi="Noto Sans CJK KR" w:eastAsia="Noto Sans CJK KR"/>
                <w:b/>
                <w:sz w:val="19"/>
              </w:rPr>
              <w:t>세무처리 기준 및 사유</w:t>
            </w:r>
          </w:p>
        </w:tc>
        <w:tc>
          <w:tcPr>
            <w:tcW w:type="dxa" w:w="6350"/>
            <w:vAlign w:val="center"/>
          </w:tcPr>
          <w:p>
            <w:pPr>
              <w:spacing w:after="0"/>
            </w:pPr>
            <w:r/>
            <w:r>
              <w:rPr>
                <w:rFonts w:ascii="Noto Sans CJK KR" w:hAnsi="Noto Sans CJK KR" w:eastAsia="Noto Sans CJK KR"/>
                <w:b w:val="0"/>
                <w:sz w:val="19"/>
              </w:rPr>
              <w:t>[예: 기존 작품 전시에 대한 사용료소득으로 분류되며, 한-○○ 조세조약에 따라 ○○% 원천징수 적용]</w:t>
            </w:r>
          </w:p>
        </w:tc>
      </w:tr>
      <w:tr>
        <w:tc>
          <w:tcPr>
            <w:tcW w:type="dxa" w:w="2721"/>
            <w:vAlign w:val="center"/>
            <w:shd w:fill="F2F2F2"/>
          </w:tcPr>
          <w:p>
            <w:pPr>
              <w:spacing w:after="0"/>
            </w:pPr>
            <w:r/>
            <w:r>
              <w:rPr>
                <w:rFonts w:ascii="Noto Sans CJK KR" w:hAnsi="Noto Sans CJK KR" w:eastAsia="Noto Sans CJK KR"/>
                <w:b/>
                <w:sz w:val="19"/>
              </w:rPr>
              <w:t>적용 원천징수율</w:t>
            </w:r>
          </w:p>
        </w:tc>
        <w:tc>
          <w:tcPr>
            <w:tcW w:type="dxa" w:w="6350"/>
            <w:vAlign w:val="center"/>
          </w:tcPr>
          <w:p>
            <w:pPr>
              <w:spacing w:after="0"/>
            </w:pPr>
            <w:r/>
            <w:r>
              <w:rPr>
                <w:rFonts w:ascii="Noto Sans CJK KR" w:hAnsi="Noto Sans CJK KR" w:eastAsia="Noto Sans CJK KR"/>
                <w:b w:val="0"/>
                <w:sz w:val="19"/>
              </w:rPr>
              <w:t>[0% / ○○%]</w:t>
            </w:r>
          </w:p>
        </w:tc>
      </w:tr>
      <w:tr>
        <w:tc>
          <w:tcPr>
            <w:tcW w:type="dxa" w:w="2721"/>
            <w:vAlign w:val="center"/>
            <w:shd w:fill="F2F2F2"/>
          </w:tcPr>
          <w:p>
            <w:pPr>
              <w:spacing w:after="0"/>
            </w:pPr>
            <w:r/>
            <w:r>
              <w:rPr>
                <w:rFonts w:ascii="Noto Sans CJK KR" w:hAnsi="Noto Sans CJK KR" w:eastAsia="Noto Sans CJK KR"/>
                <w:b/>
                <w:sz w:val="19"/>
              </w:rPr>
              <w:t>원천징수세액</w:t>
            </w:r>
          </w:p>
        </w:tc>
        <w:tc>
          <w:tcPr>
            <w:tcW w:type="dxa" w:w="6350"/>
            <w:vAlign w:val="center"/>
          </w:tcPr>
          <w:p>
            <w:pPr>
              <w:spacing w:after="0"/>
            </w:pPr>
            <w:r/>
            <w:r>
              <w:rPr>
                <w:rFonts w:ascii="Noto Sans CJK KR" w:hAnsi="Noto Sans CJK KR" w:eastAsia="Noto Sans CJK KR"/>
                <w:b w:val="0"/>
                <w:sz w:val="19"/>
              </w:rPr>
              <w:t>KRW [금액]</w:t>
            </w:r>
          </w:p>
        </w:tc>
      </w:tr>
      <w:tr>
        <w:tc>
          <w:tcPr>
            <w:tcW w:type="dxa" w:w="2721"/>
            <w:vAlign w:val="center"/>
            <w:shd w:fill="F2F2F2"/>
          </w:tcPr>
          <w:p>
            <w:pPr>
              <w:spacing w:after="0"/>
            </w:pPr>
            <w:r/>
            <w:r>
              <w:rPr>
                <w:rFonts w:ascii="Noto Sans CJK KR" w:hAnsi="Noto Sans CJK KR" w:eastAsia="Noto Sans CJK KR"/>
                <w:b/>
                <w:sz w:val="19"/>
              </w:rPr>
              <w:t>원화 기준 지급액 (Net Amount Payable)</w:t>
            </w:r>
          </w:p>
        </w:tc>
        <w:tc>
          <w:tcPr>
            <w:tcW w:type="dxa" w:w="6350"/>
            <w:vAlign w:val="center"/>
          </w:tcPr>
          <w:p>
            <w:pPr>
              <w:spacing w:after="0"/>
            </w:pPr>
            <w:r/>
            <w:r>
              <w:rPr>
                <w:rFonts w:ascii="Noto Sans CJK KR" w:hAnsi="Noto Sans CJK KR" w:eastAsia="Noto Sans CJK KR"/>
                <w:b w:val="0"/>
                <w:sz w:val="19"/>
              </w:rPr>
              <w:t>KRW [금액]</w:t>
            </w:r>
          </w:p>
        </w:tc>
      </w:tr>
      <w:tr>
        <w:tc>
          <w:tcPr>
            <w:tcW w:type="dxa" w:w="2721"/>
            <w:vAlign w:val="center"/>
            <w:shd w:fill="F2F2F2"/>
          </w:tcPr>
          <w:p>
            <w:pPr>
              <w:spacing w:after="0"/>
            </w:pPr>
            <w:r/>
            <w:r>
              <w:rPr>
                <w:rFonts w:ascii="Noto Sans CJK KR" w:hAnsi="Noto Sans CJK KR" w:eastAsia="Noto Sans CJK KR"/>
                <w:b/>
                <w:sz w:val="19"/>
              </w:rPr>
              <w:t>지급기한</w:t>
            </w:r>
          </w:p>
        </w:tc>
        <w:tc>
          <w:tcPr>
            <w:tcW w:type="dxa" w:w="6350"/>
            <w:vAlign w:val="center"/>
          </w:tcPr>
          <w:p>
            <w:pPr>
              <w:spacing w:after="0"/>
            </w:pPr>
            <w:r/>
            <w:r>
              <w:rPr>
                <w:rFonts w:ascii="Noto Sans CJK KR" w:hAnsi="Noto Sans CJK KR" w:eastAsia="Noto Sans CJK KR"/>
                <w:b w:val="0"/>
                <w:sz w:val="19"/>
              </w:rPr>
              <w:t>행사 개막일로부터 30일 이내</w:t>
            </w:r>
          </w:p>
        </w:tc>
      </w:tr>
    </w:tbl>
    <w:p>
      <w:pPr>
        <w:spacing w:before="180" w:after="80"/>
      </w:pPr>
      <w:r>
        <w:rPr>
          <w:rFonts w:ascii="Noto Sans CJK KR" w:hAnsi="Noto Sans CJK KR" w:eastAsia="Noto Sans CJK KR"/>
          <w:b/>
          <w:sz w:val="23"/>
        </w:rPr>
        <w:t>제1조(목적 및 참여내용)</w:t>
      </w:r>
    </w:p>
    <w:p>
      <w:pPr>
        <w:spacing w:after="80"/>
        <w:ind w:left="0" w:firstLine="0"/>
      </w:pPr>
      <w:r>
        <w:rPr>
          <w:rFonts w:ascii="Noto Sans CJK KR" w:hAnsi="Noto Sans CJK KR" w:eastAsia="Noto Sans CJK KR"/>
          <w:b w:val="0"/>
          <w:sz w:val="20"/>
        </w:rPr>
        <w:t>① 본 계약은 참여자의 행사 참여에 따른 대행사와 참여자의 권리·의무 및 기타 필요한 사항을 정함을 목적으로 한다.</w:t>
      </w:r>
    </w:p>
    <w:p>
      <w:pPr>
        <w:spacing w:after="80"/>
        <w:ind w:left="0" w:firstLine="0"/>
      </w:pPr>
      <w:r>
        <w:rPr>
          <w:rFonts w:ascii="Noto Sans CJK KR" w:hAnsi="Noto Sans CJK KR" w:eastAsia="Noto Sans CJK KR"/>
          <w:b w:val="0"/>
          <w:sz w:val="20"/>
        </w:rPr>
        <w:t>② 참여자는 위 개별 참여조건 및 본 계약에서 정한 내용에 따라 행사에 참여한다.</w:t>
      </w:r>
    </w:p>
    <w:p>
      <w:pPr>
        <w:spacing w:after="80"/>
        <w:ind w:left="0" w:firstLine="0"/>
      </w:pPr>
      <w:r>
        <w:rPr>
          <w:rFonts w:ascii="Noto Sans CJK KR" w:hAnsi="Noto Sans CJK KR" w:eastAsia="Noto Sans CJK KR"/>
          <w:b w:val="0"/>
          <w:sz w:val="20"/>
        </w:rPr>
        <w:t>③ 행사 운영상 참여일정 또는 세부내용의 조정이 필요한 경우 대행사와 참여자는 상호 협의하여 이를 변경할 수 있다.</w:t>
      </w:r>
    </w:p>
    <w:p>
      <w:pPr>
        <w:spacing w:before="180" w:after="80"/>
      </w:pPr>
      <w:r>
        <w:rPr>
          <w:rFonts w:ascii="Noto Sans CJK KR" w:hAnsi="Noto Sans CJK KR" w:eastAsia="Noto Sans CJK KR"/>
          <w:b/>
          <w:sz w:val="23"/>
        </w:rPr>
        <w:t>제2조(참여자의 의무)</w:t>
      </w:r>
    </w:p>
    <w:p>
      <w:pPr>
        <w:spacing w:after="80"/>
        <w:ind w:left="0" w:firstLine="0"/>
      </w:pPr>
      <w:r>
        <w:rPr>
          <w:rFonts w:ascii="Noto Sans CJK KR" w:hAnsi="Noto Sans CJK KR" w:eastAsia="Noto Sans CJK KR"/>
          <w:b w:val="0"/>
          <w:sz w:val="20"/>
        </w:rPr>
        <w:t>① 참여자는 본 계약 및 사전에 합의한 내용과 일정에 따라 성실하게 행사에 참여하여야 한다.</w:t>
      </w:r>
    </w:p>
    <w:p>
      <w:pPr>
        <w:spacing w:after="80"/>
        <w:ind w:left="0" w:firstLine="0"/>
      </w:pPr>
      <w:r>
        <w:rPr>
          <w:rFonts w:ascii="Noto Sans CJK KR" w:hAnsi="Noto Sans CJK KR" w:eastAsia="Noto Sans CJK KR"/>
          <w:b w:val="0"/>
          <w:sz w:val="20"/>
        </w:rPr>
        <w:t>② 참여자는 행사 운영, 홍보, 기록 및 행정처리를 위하여 대행사가 합리적으로 요청하는 작품정보, 프로필, 이미지, 기술자료, 발표자료 및 기타 필요한 자료를 정해진 기한 내에 정확하게 제공하여야 한다.</w:t>
      </w:r>
    </w:p>
    <w:p>
      <w:pPr>
        <w:spacing w:after="80"/>
        <w:ind w:left="0" w:firstLine="0"/>
      </w:pPr>
      <w:r>
        <w:rPr>
          <w:rFonts w:ascii="Noto Sans CJK KR" w:hAnsi="Noto Sans CJK KR" w:eastAsia="Noto Sans CJK KR"/>
          <w:b w:val="0"/>
          <w:sz w:val="20"/>
        </w:rPr>
        <w:t>③ 참여자는 자신이 제공하는 작품, 이미지, 영상, 음원, 발표자료 및 기타 콘텐츠에 관한 적법한 권리를 보유하거나, 본 계약의 이행에 필요한 이용권한을 적법하게 확보하여야 한다.</w:t>
      </w:r>
    </w:p>
    <w:p>
      <w:pPr>
        <w:spacing w:after="80"/>
        <w:ind w:left="0" w:firstLine="0"/>
      </w:pPr>
      <w:r>
        <w:rPr>
          <w:rFonts w:ascii="Noto Sans CJK KR" w:hAnsi="Noto Sans CJK KR" w:eastAsia="Noto Sans CJK KR"/>
          <w:b w:val="0"/>
          <w:sz w:val="20"/>
        </w:rPr>
        <w:t>④ 참여자는 행사 참여 과정에서 관계 법령, 행사장의 운영기준 및 안전수칙을 준수하여야 하며, 자신 또는 소속 인력의 고의·과실이나 법령 위반으로 행사 운영 또는 제3자에게 손해가 발생하지 않도록 필요한 주의의무를 다하여야 한다.</w:t>
      </w:r>
    </w:p>
    <w:p>
      <w:pPr>
        <w:spacing w:after="80"/>
        <w:ind w:left="0" w:firstLine="0"/>
      </w:pPr>
      <w:r>
        <w:rPr>
          <w:rFonts w:ascii="Noto Sans CJK KR" w:hAnsi="Noto Sans CJK KR" w:eastAsia="Noto Sans CJK KR"/>
          <w:b w:val="0"/>
          <w:sz w:val="20"/>
        </w:rPr>
        <w:t>⑤ 참여자는 계약 체결 이후 참여내용, 작품, 기술조건 또는 기타 행사 진행에 중대한 영향을 미치는 사항에 변경이 발생한 경우 이를 지체 없이 대행사에 알리고 필요한 사항을 협의하여야 한다.</w:t>
      </w:r>
    </w:p>
    <w:p>
      <w:pPr>
        <w:spacing w:before="180" w:after="80"/>
      </w:pPr>
      <w:r>
        <w:rPr>
          <w:rFonts w:ascii="Noto Sans CJK KR" w:hAnsi="Noto Sans CJK KR" w:eastAsia="Noto Sans CJK KR"/>
          <w:b/>
          <w:sz w:val="23"/>
        </w:rPr>
        <w:t>제3조(참여비 및 지급)</w:t>
      </w:r>
    </w:p>
    <w:p>
      <w:pPr>
        <w:spacing w:after="80"/>
        <w:ind w:left="0" w:firstLine="0"/>
      </w:pPr>
      <w:r>
        <w:rPr>
          <w:rFonts w:ascii="Noto Sans CJK KR" w:hAnsi="Noto Sans CJK KR" w:eastAsia="Noto Sans CJK KR"/>
          <w:b w:val="0"/>
          <w:sz w:val="20"/>
        </w:rPr>
        <w:t>① 대행사는 참여자에게 개별 참여조건에 기재된 계약금액(Gross Amount)을 기준으로 참여비를 지급한다. 계약금액은 원화(KRW)를 기준으로 한 세금 공제 전 총액으로 한다.</w:t>
      </w:r>
    </w:p>
    <w:p>
      <w:pPr>
        <w:spacing w:after="80"/>
        <w:ind w:left="0" w:firstLine="0"/>
      </w:pPr>
      <w:r>
        <w:rPr>
          <w:rFonts w:ascii="Noto Sans CJK KR" w:hAnsi="Noto Sans CJK KR" w:eastAsia="Noto Sans CJK KR"/>
          <w:b w:val="0"/>
          <w:sz w:val="20"/>
        </w:rPr>
        <w:t>② 대행사는 대한민국 관계 법령 및 적용 가능한 조세조약에 따라 산정된 원천징수세액을 계약금액에서 공제한 후, 개별 참여조건에 기재된 원화 기준 지급액(Net Amount Payable)을 지급한다.</w:t>
      </w:r>
    </w:p>
    <w:p>
      <w:pPr>
        <w:spacing w:after="80"/>
        <w:ind w:left="0" w:firstLine="0"/>
      </w:pPr>
      <w:r>
        <w:rPr>
          <w:rFonts w:ascii="Noto Sans CJK KR" w:hAnsi="Noto Sans CJK KR" w:eastAsia="Noto Sans CJK KR"/>
          <w:b w:val="0"/>
          <w:sz w:val="20"/>
        </w:rPr>
        <w:t>③ 개별 참여조건에 기재된 세무처리 기준 및 사유, 원천징수율, 원천징수세액 및 원화 기준 지급액은 계약 체결 당시 확인된 참여자의 계약조건, 세법상 거주국 및 관련 자료를 기준으로 산정한다. 조세조약에 따른 비과세·면제 또는 제한세율의 적용을 위하여 필요한 경우 참여자는 대행사가 요청하는 거주자증명서, 관련 신청서 또는 기타 증빙을 정해진 기한 내에 제출하여야 한다.</w:t>
      </w:r>
    </w:p>
    <w:p>
      <w:pPr>
        <w:spacing w:after="80"/>
        <w:ind w:left="0" w:firstLine="0"/>
      </w:pPr>
      <w:r>
        <w:rPr>
          <w:rFonts w:ascii="Noto Sans CJK KR" w:hAnsi="Noto Sans CJK KR" w:eastAsia="Noto Sans CJK KR"/>
          <w:b w:val="0"/>
          <w:sz w:val="20"/>
        </w:rPr>
        <w:t>④ 제3항의 관련 자료가 제출되지 않거나 계약 체결 이후 과세에 영향을 미치는 사실관계가 달라진 경우에는 관계 법령에 따라 원천징수율, 원천징수세액 및 원화 기준 지급액이 변경될 수 있으며, 대행사는 지급 전에 변경 내용을 참여자에게 통지한다.</w:t>
      </w:r>
    </w:p>
    <w:p>
      <w:pPr>
        <w:spacing w:after="80"/>
        <w:ind w:left="0" w:firstLine="0"/>
      </w:pPr>
      <w:r>
        <w:rPr>
          <w:rFonts w:ascii="Noto Sans CJK KR" w:hAnsi="Noto Sans CJK KR" w:eastAsia="Noto Sans CJK KR"/>
          <w:b w:val="0"/>
          <w:sz w:val="20"/>
        </w:rPr>
        <w:t>⑤ 해외송금의 경우 원화 기준 지급액을 실제 지급일에 대행사가 이용하는 해외송금 서비스에 적용되는 환율에 따라 외화로 환산하여 송금한다. 따라서 원화 기준 지급액이 동일하더라도 참여자가 실제 수령하는 외화금액은 지급일의 환율에 따라 달라질 수 있다.</w:t>
      </w:r>
    </w:p>
    <w:p>
      <w:pPr>
        <w:spacing w:after="80"/>
        <w:ind w:left="0" w:firstLine="0"/>
      </w:pPr>
      <w:r>
        <w:rPr>
          <w:rFonts w:ascii="Noto Sans CJK KR" w:hAnsi="Noto Sans CJK KR" w:eastAsia="Noto Sans CJK KR"/>
          <w:b w:val="0"/>
          <w:sz w:val="20"/>
        </w:rPr>
        <w:t>⑥ 해외송금에 이용되는 송금 서비스의 정책에 따라 송금인에게 부과되는 수수료는 대행사가 부담하고, 수취인에게 부과되는 수수료는 참여자가 부담한다. 이에 따라 참여자의 계좌에 실제 입금되는 금액은 환율 및 수취인 부담 수수료 등에 따라 달라질 수 있다.</w:t>
      </w:r>
    </w:p>
    <w:p>
      <w:pPr>
        <w:spacing w:after="80"/>
        <w:ind w:left="0" w:firstLine="0"/>
      </w:pPr>
      <w:r>
        <w:rPr>
          <w:rFonts w:ascii="Noto Sans CJK KR" w:hAnsi="Noto Sans CJK KR" w:eastAsia="Noto Sans CJK KR"/>
          <w:b w:val="0"/>
          <w:sz w:val="20"/>
        </w:rPr>
        <w:t>⑦ 참여비는 참여자가 제출한 지급정보에 따라 지정된 계좌로 송금하며, 대행사는 행사 개막일로부터 30일 이내에 지급한다.</w:t>
      </w:r>
    </w:p>
    <w:p>
      <w:pPr>
        <w:spacing w:before="180" w:after="80"/>
      </w:pPr>
      <w:r>
        <w:rPr>
          <w:rFonts w:ascii="Noto Sans CJK KR" w:hAnsi="Noto Sans CJK KR" w:eastAsia="Noto Sans CJK KR"/>
          <w:b/>
          <w:sz w:val="23"/>
        </w:rPr>
        <w:t>제4조(지원사항)</w:t>
      </w:r>
    </w:p>
    <w:p>
      <w:pPr>
        <w:spacing w:after="80"/>
        <w:ind w:left="0" w:firstLine="0"/>
      </w:pPr>
      <w:r>
        <w:rPr>
          <w:rFonts w:ascii="Noto Sans CJK KR" w:hAnsi="Noto Sans CJK KR" w:eastAsia="Noto Sans CJK KR"/>
          <w:b w:val="0"/>
          <w:sz w:val="20"/>
        </w:rPr>
        <w:t>① 항공, 숙박, 작품 또는 장비의 운송, 기술지원 등 행사 참여에 필요한 사항은 참여 형태 및 제반 여건을 고려하여 대행사와 참여자가 별도로 협의하여 정한다.</w:t>
      </w:r>
    </w:p>
    <w:p>
      <w:pPr>
        <w:spacing w:before="180" w:after="80"/>
      </w:pPr>
      <w:r>
        <w:rPr>
          <w:rFonts w:ascii="Noto Sans CJK KR" w:hAnsi="Noto Sans CJK KR" w:eastAsia="Noto Sans CJK KR"/>
          <w:b/>
          <w:sz w:val="23"/>
        </w:rPr>
        <w:t>제5조(저작권 및 행사기록물의 이용)</w:t>
      </w:r>
    </w:p>
    <w:p>
      <w:pPr>
        <w:spacing w:after="80"/>
        <w:ind w:left="0" w:firstLine="0"/>
      </w:pPr>
      <w:r>
        <w:rPr>
          <w:rFonts w:ascii="Noto Sans CJK KR" w:hAnsi="Noto Sans CJK KR" w:eastAsia="Noto Sans CJK KR"/>
          <w:b w:val="0"/>
          <w:sz w:val="20"/>
        </w:rPr>
        <w:t>① 참여자가 본 계약 체결 이전부터 보유하고 있는 작품, 발표자료 및 기타 콘텐츠에 관한 저작권은 참여자 또는 정당한 권리자에게 귀속된다.</w:t>
      </w:r>
    </w:p>
    <w:p>
      <w:pPr>
        <w:spacing w:after="80"/>
        <w:ind w:left="0" w:firstLine="0"/>
      </w:pPr>
      <w:r>
        <w:rPr>
          <w:rFonts w:ascii="Noto Sans CJK KR" w:hAnsi="Noto Sans CJK KR" w:eastAsia="Noto Sans CJK KR"/>
          <w:b w:val="0"/>
          <w:sz w:val="20"/>
        </w:rPr>
        <w:t>② 주최자와 대행사는 행사의 운영, 홍보, 보도, 기록 및 아카이빙을 위하여 참여자가 제공한 성명, 프로필, 작품 이미지 및 기타 자료와, 행사와 관련하여 촬영·녹음된 참여자의 초상, 음성, 사진 및 영상 등을 이용할 수 있다.</w:t>
      </w:r>
    </w:p>
    <w:p>
      <w:pPr>
        <w:spacing w:after="80"/>
        <w:ind w:left="0" w:firstLine="0"/>
      </w:pPr>
      <w:r>
        <w:rPr>
          <w:rFonts w:ascii="Noto Sans CJK KR" w:hAnsi="Noto Sans CJK KR" w:eastAsia="Noto Sans CJK KR"/>
          <w:b w:val="0"/>
          <w:sz w:val="20"/>
        </w:rPr>
        <w:t>③ 제2항의 자료를 행사와 직접 관련되지 않은 별도의 상업적 목적으로 이용하거나, 작품·공연·발표·토크 등 프로그램 전체를 별도의 콘텐츠로 제작·배포하고자 하는 경우에는 참여자와 사전에 협의한다.</w:t>
      </w:r>
    </w:p>
    <w:p>
      <w:pPr>
        <w:spacing w:before="180" w:after="80"/>
      </w:pPr>
      <w:r>
        <w:rPr>
          <w:rFonts w:ascii="Noto Sans CJK KR" w:hAnsi="Noto Sans CJK KR" w:eastAsia="Noto Sans CJK KR"/>
          <w:b/>
          <w:sz w:val="23"/>
        </w:rPr>
        <w:t>제6조(변경·취소 및 불가항력)</w:t>
      </w:r>
    </w:p>
    <w:p>
      <w:pPr>
        <w:spacing w:after="80"/>
        <w:ind w:left="0" w:firstLine="0"/>
      </w:pPr>
      <w:r>
        <w:rPr>
          <w:rFonts w:ascii="Noto Sans CJK KR" w:hAnsi="Noto Sans CJK KR" w:eastAsia="Noto Sans CJK KR"/>
          <w:b w:val="0"/>
          <w:sz w:val="20"/>
        </w:rPr>
        <w:t>① 행사 일정 또는 내용의 변경이 필요한 경우 대행사와 참여자는 상호 협의하여 이를 조정할 수 있다.</w:t>
      </w:r>
    </w:p>
    <w:p>
      <w:pPr>
        <w:spacing w:after="80"/>
        <w:ind w:left="0" w:firstLine="0"/>
      </w:pPr>
      <w:r>
        <w:rPr>
          <w:rFonts w:ascii="Noto Sans CJK KR" w:hAnsi="Noto Sans CJK KR" w:eastAsia="Noto Sans CJK KR"/>
          <w:b w:val="0"/>
          <w:sz w:val="20"/>
        </w:rPr>
        <w:t>② 참여자의 귀책사유로 본 계약의 전부 또는 일부가 이행되지 않거나 행사 참여가 취소되는 경우, 대행사는 해당 참여비의 전부 또는 일부를 지급하지 아니할 수 있다. 이로 인하여 주최자 또는 대행사에 손해가 발생한 경우 참여자는 관계 법령에 따라 그 손해를 배상할 책임을 부담한다.</w:t>
      </w:r>
    </w:p>
    <w:p>
      <w:pPr>
        <w:spacing w:after="80"/>
        <w:ind w:left="0" w:firstLine="0"/>
      </w:pPr>
      <w:r>
        <w:rPr>
          <w:rFonts w:ascii="Noto Sans CJK KR" w:hAnsi="Noto Sans CJK KR" w:eastAsia="Noto Sans CJK KR"/>
          <w:b w:val="0"/>
          <w:sz w:val="20"/>
        </w:rPr>
        <w:t>③ 제2항에도 불구하고, 취소 이전에 참여자가 완료한 업무 또는 결과물 중 대행사가 독립적인 이용가치가 있다고 인정하여 이를 실제 이용하기로 한 부분이 있는 경우에는 해당 부분에 대한 보수를 별도로 협의하여 지급할 수 있다.</w:t>
      </w:r>
    </w:p>
    <w:p>
      <w:pPr>
        <w:spacing w:after="80"/>
        <w:ind w:left="0" w:firstLine="0"/>
      </w:pPr>
      <w:r>
        <w:rPr>
          <w:rFonts w:ascii="Noto Sans CJK KR" w:hAnsi="Noto Sans CJK KR" w:eastAsia="Noto Sans CJK KR"/>
          <w:b w:val="0"/>
          <w:sz w:val="20"/>
        </w:rPr>
        <w:t>④ 주최자 또는 대행사의 귀책사유로 참여자의 행사 참여가 취소되는 경우, 참여비의 지급 여부 및 금액은 취소 시점, 참여자가 실제 완료한 업무 및 취소 이전에 발생하여 회수하기 어려운 비용 등을 고려하여 대행사와 참여자가 협의하여 정한다.</w:t>
      </w:r>
    </w:p>
    <w:p>
      <w:pPr>
        <w:spacing w:after="80"/>
        <w:ind w:left="0" w:firstLine="0"/>
      </w:pPr>
      <w:r>
        <w:rPr>
          <w:rFonts w:ascii="Noto Sans CJK KR" w:hAnsi="Noto Sans CJK KR" w:eastAsia="Noto Sans CJK KR"/>
          <w:b w:val="0"/>
          <w:sz w:val="20"/>
        </w:rPr>
        <w:t>⑤ 천재지변, 전쟁, 감염병, 정부의 규제, 운송 중단 기타 당사자의 합리적인 통제를 벗어난 사유로 본 계약의 전부 또는 일부를 이행하기 어려운 경우, 어느 일방도 그로 인한 계약불이행의 책임을 부담하지 아니한다.</w:t>
      </w:r>
    </w:p>
    <w:p>
      <w:pPr>
        <w:spacing w:after="80"/>
        <w:ind w:left="0" w:firstLine="0"/>
      </w:pPr>
      <w:r>
        <w:rPr>
          <w:rFonts w:ascii="Noto Sans CJK KR" w:hAnsi="Noto Sans CJK KR" w:eastAsia="Noto Sans CJK KR"/>
          <w:b w:val="0"/>
          <w:sz w:val="20"/>
        </w:rPr>
        <w:t>⑥ 제5항의 사유가 발생한 경우 대행사와 참여자는 일정 변경, 대체 진행 또는 계약 종료 여부를 협의한다. 계약이 종료되는 경우 참여비 및 비용의 지급 여부와 범위는 참여자가 실제 완료한 업무 및 취소 이전에 발생하여 회수하기 어려운 비용 등을 고려하여 상호 협의하여 정한다.</w:t>
      </w:r>
    </w:p>
    <w:p>
      <w:pPr>
        <w:spacing w:before="180" w:after="80"/>
      </w:pPr>
      <w:r>
        <w:rPr>
          <w:rFonts w:ascii="Noto Sans CJK KR" w:hAnsi="Noto Sans CJK KR" w:eastAsia="Noto Sans CJK KR"/>
          <w:b/>
          <w:sz w:val="23"/>
        </w:rPr>
        <w:t>제7조(책임 및 비밀유지)</w:t>
      </w:r>
    </w:p>
    <w:p>
      <w:pPr>
        <w:spacing w:after="80"/>
        <w:ind w:left="0" w:firstLine="0"/>
      </w:pPr>
      <w:r>
        <w:rPr>
          <w:rFonts w:ascii="Noto Sans CJK KR" w:hAnsi="Noto Sans CJK KR" w:eastAsia="Noto Sans CJK KR"/>
          <w:b w:val="0"/>
          <w:sz w:val="20"/>
        </w:rPr>
        <w:t>① 각 당사자는 본 계약의 이행과 관련하여 자신의 귀책사유로 상대방 또는 제3자에게 손해를 발생시킨 경우 관계 법령에 따라 그 책임을 부담한다.</w:t>
      </w:r>
    </w:p>
    <w:p>
      <w:pPr>
        <w:spacing w:after="80"/>
        <w:ind w:left="0" w:firstLine="0"/>
      </w:pPr>
      <w:r>
        <w:rPr>
          <w:rFonts w:ascii="Noto Sans CJK KR" w:hAnsi="Noto Sans CJK KR" w:eastAsia="Noto Sans CJK KR"/>
          <w:b w:val="0"/>
          <w:sz w:val="20"/>
        </w:rPr>
        <w:t>② 참여자는 자신 또는 소속 인력의 고의·과실이나 위법행위로 인하여 발생한 사고 또는 손해에 대하여 책임을 부담한다.</w:t>
      </w:r>
    </w:p>
    <w:p>
      <w:pPr>
        <w:spacing w:after="80"/>
        <w:ind w:left="0" w:firstLine="0"/>
      </w:pPr>
      <w:r>
        <w:rPr>
          <w:rFonts w:ascii="Noto Sans CJK KR" w:hAnsi="Noto Sans CJK KR" w:eastAsia="Noto Sans CJK KR"/>
          <w:b w:val="0"/>
          <w:sz w:val="20"/>
        </w:rPr>
        <w:t>③ 대행사와 참여자는 본 계약의 체결 및 이행 과정에서 취득한 상대방의 비공개 정보 및 행사 운영상 비밀정보를 정당한 사유 없이 제3자에게 공개하거나 본 계약의 목적 외로 이용하여서는 아니 된다.</w:t>
      </w:r>
    </w:p>
    <w:p>
      <w:pPr>
        <w:spacing w:before="180" w:after="80"/>
      </w:pPr>
      <w:r>
        <w:rPr>
          <w:rFonts w:ascii="Noto Sans CJK KR" w:hAnsi="Noto Sans CJK KR" w:eastAsia="Noto Sans CJK KR"/>
          <w:b/>
          <w:sz w:val="23"/>
        </w:rPr>
        <w:t>제8조(계약의 효력 및 분쟁해결)</w:t>
      </w:r>
    </w:p>
    <w:p>
      <w:pPr>
        <w:spacing w:after="80"/>
        <w:ind w:left="0" w:firstLine="0"/>
      </w:pPr>
      <w:r>
        <w:rPr>
          <w:rFonts w:ascii="Noto Sans CJK KR" w:hAnsi="Noto Sans CJK KR" w:eastAsia="Noto Sans CJK KR"/>
          <w:b w:val="0"/>
          <w:sz w:val="20"/>
        </w:rPr>
        <w:t>① 본 계약은 양 당사자가 서명한 날부터 효력이 발생한다.</w:t>
      </w:r>
    </w:p>
    <w:p>
      <w:pPr>
        <w:spacing w:after="80"/>
        <w:ind w:left="0" w:firstLine="0"/>
      </w:pPr>
      <w:r>
        <w:rPr>
          <w:rFonts w:ascii="Noto Sans CJK KR" w:hAnsi="Noto Sans CJK KR" w:eastAsia="Noto Sans CJK KR"/>
          <w:b w:val="0"/>
          <w:sz w:val="20"/>
        </w:rPr>
        <w:t>② 본 계약은 체결 이전에 본 계약의 내용과 관련하여 이루어진 당사자 간의 협의, 의사표시 또는 문서에 우선한다.</w:t>
      </w:r>
    </w:p>
    <w:p>
      <w:pPr>
        <w:spacing w:after="80"/>
        <w:ind w:left="0" w:firstLine="0"/>
      </w:pPr>
      <w:r>
        <w:rPr>
          <w:rFonts w:ascii="Noto Sans CJK KR" w:hAnsi="Noto Sans CJK KR" w:eastAsia="Noto Sans CJK KR"/>
          <w:b w:val="0"/>
          <w:sz w:val="20"/>
        </w:rPr>
        <w:t>③ 본 계약의 변경 또는 추가 합의는 서면으로 하며, 이메일 등 당사자 간 확인 가능한 전자적 방식에 의한 합의도 이에 포함한다.</w:t>
      </w:r>
    </w:p>
    <w:p>
      <w:pPr>
        <w:spacing w:after="80"/>
        <w:ind w:left="0" w:firstLine="0"/>
      </w:pPr>
      <w:r>
        <w:rPr>
          <w:rFonts w:ascii="Noto Sans CJK KR" w:hAnsi="Noto Sans CJK KR" w:eastAsia="Noto Sans CJK KR"/>
          <w:b w:val="0"/>
          <w:sz w:val="20"/>
        </w:rPr>
        <w:t>④ 본 계약에서 정하지 아니한 사항은 관계 법령 및 상관례에 따르며, 필요한 경우 당사자 간 상호 협의하여 정한다.</w:t>
      </w:r>
    </w:p>
    <w:p>
      <w:pPr>
        <w:spacing w:after="80"/>
        <w:ind w:left="0" w:firstLine="0"/>
      </w:pPr>
      <w:r>
        <w:rPr>
          <w:rFonts w:ascii="Noto Sans CJK KR" w:hAnsi="Noto Sans CJK KR" w:eastAsia="Noto Sans CJK KR"/>
          <w:b w:val="0"/>
          <w:sz w:val="20"/>
        </w:rPr>
        <w:t>⑤ 본 계약의 준거법은 대한민국 법률로 한다. 본 계약과 관련하여 분쟁이 발생한 경우 당사자는 우선 상호 협의를 통하여 해결하도록 노력하며, 협의로 해결되지 않는 경우 대한상사중재원(KCAB)의 중재규칙에 따라 서울에서 중재로 최종 해결한다.</w:t>
      </w:r>
    </w:p>
    <w:p/>
    <w:p>
      <w:r>
        <w:rPr>
          <w:rFonts w:ascii="Noto Sans CJK KR" w:hAnsi="Noto Sans CJK KR" w:eastAsia="Noto Sans CJK KR"/>
          <w:b/>
          <w:sz w:val="24"/>
        </w:rPr>
        <w:t>서명</w:t>
      </w:r>
    </w:p>
    <w:p>
      <w:r>
        <w:rPr>
          <w:rFonts w:ascii="Noto Sans CJK KR" w:hAnsi="Noto Sans CJK KR" w:eastAsia="Noto Sans CJK KR"/>
          <w:b w:val="0"/>
          <w:sz w:val="21"/>
        </w:rPr>
        <w:t>본 계약의 내용을 확인하고 이에 동의하여 양 당사자는 본 계약에 서명한다.</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F2F2F2"/>
          </w:tcPr>
          <w:p>
            <w:pPr>
              <w:spacing w:after="0"/>
            </w:pPr>
            <w:r/>
            <w:r>
              <w:rPr>
                <w:rFonts w:ascii="Noto Sans CJK KR" w:hAnsi="Noto Sans CJK KR" w:eastAsia="Noto Sans CJK KR"/>
                <w:b/>
                <w:sz w:val="19"/>
              </w:rPr>
              <w:t>대행사</w:t>
            </w:r>
          </w:p>
        </w:tc>
        <w:tc>
          <w:tcPr>
            <w:tcW w:type="dxa" w:w="4873"/>
            <w:vAlign w:val="center"/>
            <w:shd w:fill="F2F2F2"/>
          </w:tcPr>
          <w:p>
            <w:pPr>
              <w:spacing w:after="0"/>
            </w:pPr>
            <w:r/>
            <w:r>
              <w:rPr>
                <w:rFonts w:ascii="Noto Sans CJK KR" w:hAnsi="Noto Sans CJK KR" w:eastAsia="Noto Sans CJK KR"/>
                <w:b/>
                <w:sz w:val="19"/>
              </w:rPr>
              <w:t>참여자</w:t>
            </w:r>
          </w:p>
        </w:tc>
      </w:tr>
      <w:tr>
        <w:tc>
          <w:tcPr>
            <w:tcW w:type="dxa" w:w="4873"/>
            <w:vAlign w:val="center"/>
          </w:tcPr>
          <w:p>
            <w:pPr>
              <w:spacing w:after="0"/>
            </w:pPr>
            <w:r/>
            <w:r>
              <w:rPr>
                <w:rFonts w:ascii="Noto Sans CJK KR" w:hAnsi="Noto Sans CJK KR" w:eastAsia="Noto Sans CJK KR"/>
                <w:b w:val="0"/>
                <w:sz w:val="19"/>
              </w:rPr>
              <w:t>상호: 주식회사 마인드디자인</w:t>
            </w:r>
          </w:p>
        </w:tc>
        <w:tc>
          <w:tcPr>
            <w:tcW w:type="dxa" w:w="4873"/>
            <w:vAlign w:val="center"/>
          </w:tcPr>
          <w:p>
            <w:pPr>
              <w:spacing w:after="0"/>
            </w:pPr>
            <w:r/>
            <w:r>
              <w:rPr>
                <w:rFonts w:ascii="Noto Sans CJK KR" w:hAnsi="Noto Sans CJK KR" w:eastAsia="Noto Sans CJK KR"/>
                <w:b w:val="0"/>
                <w:sz w:val="19"/>
              </w:rPr>
              <w:t>성명/법인명: [참여자]</w:t>
            </w:r>
          </w:p>
        </w:tc>
      </w:tr>
      <w:tr>
        <w:tc>
          <w:tcPr>
            <w:tcW w:type="dxa" w:w="4873"/>
            <w:vAlign w:val="center"/>
          </w:tcPr>
          <w:p>
            <w:pPr>
              <w:spacing w:after="0"/>
            </w:pPr>
            <w:r/>
            <w:r>
              <w:rPr>
                <w:rFonts w:ascii="Noto Sans CJK KR" w:hAnsi="Noto Sans CJK KR" w:eastAsia="Noto Sans CJK KR"/>
                <w:b w:val="0"/>
                <w:sz w:val="19"/>
              </w:rPr>
              <w:t>대표자: [대표자명]</w:t>
            </w:r>
          </w:p>
        </w:tc>
        <w:tc>
          <w:tcPr>
            <w:tcW w:type="dxa" w:w="4873"/>
            <w:vAlign w:val="center"/>
          </w:tcPr>
          <w:p>
            <w:pPr>
              <w:spacing w:after="0"/>
            </w:pPr>
            <w:r/>
            <w:r>
              <w:rPr>
                <w:rFonts w:ascii="Noto Sans CJK KR" w:hAnsi="Noto Sans CJK KR" w:eastAsia="Noto Sans CJK KR"/>
                <w:b w:val="0"/>
                <w:sz w:val="19"/>
              </w:rPr>
              <w:t>대표자/성명: [해당 시]</w:t>
            </w:r>
          </w:p>
        </w:tc>
      </w:tr>
      <w:tr>
        <w:tc>
          <w:tcPr>
            <w:tcW w:type="dxa" w:w="4873"/>
            <w:vAlign w:val="center"/>
          </w:tcPr>
          <w:p>
            <w:pPr>
              <w:spacing w:after="0"/>
            </w:pPr>
            <w:r/>
            <w:r>
              <w:rPr>
                <w:rFonts w:ascii="Noto Sans CJK KR" w:hAnsi="Noto Sans CJK KR" w:eastAsia="Noto Sans CJK KR"/>
                <w:b w:val="0"/>
                <w:sz w:val="19"/>
              </w:rPr>
              <w:t>주소: [주소]</w:t>
            </w:r>
          </w:p>
        </w:tc>
        <w:tc>
          <w:tcPr>
            <w:tcW w:type="dxa" w:w="4873"/>
            <w:vAlign w:val="center"/>
          </w:tcPr>
          <w:p>
            <w:pPr>
              <w:spacing w:after="0"/>
            </w:pPr>
            <w:r/>
            <w:r>
              <w:rPr>
                <w:rFonts w:ascii="Noto Sans CJK KR" w:hAnsi="Noto Sans CJK KR" w:eastAsia="Noto Sans CJK KR"/>
                <w:b w:val="0"/>
                <w:sz w:val="19"/>
              </w:rPr>
              <w:t>주소: [주소]</w:t>
            </w:r>
          </w:p>
        </w:tc>
      </w:tr>
      <w:tr>
        <w:tc>
          <w:tcPr>
            <w:tcW w:type="dxa" w:w="4873"/>
            <w:vAlign w:val="center"/>
          </w:tcPr>
          <w:p>
            <w:pPr>
              <w:spacing w:after="0"/>
            </w:pPr>
            <w:r/>
            <w:r>
              <w:rPr>
                <w:rFonts w:ascii="Noto Sans CJK KR" w:hAnsi="Noto Sans CJK KR" w:eastAsia="Noto Sans CJK KR"/>
                <w:b w:val="0"/>
                <w:sz w:val="19"/>
              </w:rPr>
              <w:t>서명: ____________________</w:t>
            </w:r>
          </w:p>
        </w:tc>
        <w:tc>
          <w:tcPr>
            <w:tcW w:type="dxa" w:w="4873"/>
            <w:vAlign w:val="center"/>
          </w:tcPr>
          <w:p>
            <w:pPr>
              <w:spacing w:after="0"/>
            </w:pPr>
            <w:r/>
            <w:r>
              <w:rPr>
                <w:rFonts w:ascii="Noto Sans CJK KR" w:hAnsi="Noto Sans CJK KR" w:eastAsia="Noto Sans CJK KR"/>
                <w:b w:val="0"/>
                <w:sz w:val="19"/>
              </w:rPr>
              <w:t>서명: ____________________</w:t>
            </w:r>
          </w:p>
        </w:tc>
      </w:tr>
      <w:tr>
        <w:tc>
          <w:tcPr>
            <w:tcW w:type="dxa" w:w="4873"/>
            <w:vAlign w:val="center"/>
          </w:tcPr>
          <w:p>
            <w:pPr>
              <w:spacing w:after="0"/>
            </w:pPr>
            <w:r/>
            <w:r>
              <w:rPr>
                <w:rFonts w:ascii="Noto Sans CJK KR" w:hAnsi="Noto Sans CJK KR" w:eastAsia="Noto Sans CJK KR"/>
                <w:b w:val="0"/>
                <w:sz w:val="19"/>
              </w:rPr>
              <w:t>계약일: ______년 ___월 ___일</w:t>
            </w:r>
          </w:p>
        </w:tc>
        <w:tc>
          <w:tcPr>
            <w:tcW w:type="dxa" w:w="4873"/>
            <w:vAlign w:val="center"/>
          </w:tcPr>
          <w:p>
            <w:pPr>
              <w:spacing w:after="0"/>
            </w:pPr>
            <w:r/>
            <w:r>
              <w:rPr>
                <w:rFonts w:ascii="Noto Sans CJK KR" w:hAnsi="Noto Sans CJK KR" w:eastAsia="Noto Sans CJK KR"/>
                <w:b w:val="0"/>
                <w:sz w:val="19"/>
              </w:rPr>
              <w:t>계약일: ______년 ___월 ___일</w:t>
            </w:r>
          </w:p>
        </w:tc>
      </w:tr>
    </w:tbl>
    <w:p>
      <w:r>
        <w:br w:type="page"/>
      </w:r>
    </w:p>
    <w:p>
      <w:pPr>
        <w:pStyle w:val="Title"/>
      </w:pPr>
      <w:r>
        <w:rPr>
          <w:rFonts w:ascii="Noto Sans CJK KR" w:hAnsi="Noto Sans CJK KR" w:eastAsia="Noto Sans CJK KR"/>
          <w:b/>
          <w:sz w:val="36"/>
        </w:rPr>
        <w:t>유형별 특약 문구 라이브러리</w:t>
      </w:r>
    </w:p>
    <w:p>
      <w:r>
        <w:rPr>
          <w:rFonts w:ascii="Noto Sans CJK KR" w:hAnsi="Noto Sans CJK KR" w:eastAsia="Noto Sans CJK KR"/>
          <w:b w:val="0"/>
          <w:color w:val="646464"/>
          <w:sz w:val="19"/>
        </w:rPr>
        <w:t>※ 자동생성 시 참여유형에 해당하는 특약 1개만 ‘제9조’로 삽입</w:t>
      </w:r>
    </w:p>
    <w:p>
      <w:r>
        <w:rPr>
          <w:rFonts w:ascii="Noto Sans CJK KR" w:hAnsi="Noto Sans CJK KR" w:eastAsia="Noto Sans CJK KR"/>
          <w:b/>
          <w:sz w:val="28"/>
        </w:rPr>
        <w:t>E01  제9조(전시 참여작가에 관한 특약)</w:t>
      </w:r>
    </w:p>
    <w:p>
      <w:pPr>
        <w:spacing w:after="100"/>
      </w:pPr>
      <w:r>
        <w:rPr>
          <w:rFonts w:ascii="Noto Sans CJK KR" w:hAnsi="Noto Sans CJK KR" w:eastAsia="Noto Sans CJK KR"/>
          <w:b w:val="0"/>
          <w:sz w:val="20"/>
        </w:rPr>
        <w:t>① 참여자는 사전에 합의한 작품 및 전시내용에 따라 작품의 설치, 시운전 및 전시 운영이 원활하게 이루어질 수 있도록 대행사와 성실히 협조하여야 한다.</w:t>
      </w:r>
    </w:p>
    <w:p>
      <w:pPr>
        <w:spacing w:after="100"/>
      </w:pPr>
      <w:r>
        <w:rPr>
          <w:rFonts w:ascii="Noto Sans CJK KR" w:hAnsi="Noto Sans CJK KR" w:eastAsia="Noto Sans CJK KR"/>
          <w:b w:val="0"/>
          <w:sz w:val="20"/>
        </w:rPr>
        <w:t>② 참여자는 작품의 설치 및 정상적인 구동에 필요한 기술자료, 테크니컬 라이더, 설치방법, 장비·소프트웨어 사양 및 기타 관련 정보를 대행사가 요청하는 기한 내에 정확하게 제공하여야 한다. 작품의 내용 또는 기술조건에 중대한 변경이 발생하는 경우에는 이를 사전에 대행사에 알리고 협의하여야 한다.</w:t>
      </w:r>
    </w:p>
    <w:p>
      <w:pPr>
        <w:spacing w:after="100"/>
      </w:pPr>
      <w:r>
        <w:rPr>
          <w:rFonts w:ascii="Noto Sans CJK KR" w:hAnsi="Noto Sans CJK KR" w:eastAsia="Noto Sans CJK KR"/>
          <w:b w:val="0"/>
          <w:sz w:val="20"/>
        </w:rPr>
        <w:t>③ 대행사가 요청하는 경우 참여자는 전시 운영인력이 작품을 정상적으로 운영·점검할 수 있도록 작품의 구동 및 종료 방법, 재시작 방법, 오류 발생 시 조치방법 등을 포함한 운영 매뉴얼을 제공하고, 필요한 설명 또는 교육에 협조하여야 한다.</w:t>
      </w:r>
    </w:p>
    <w:p>
      <w:pPr>
        <w:spacing w:after="100"/>
      </w:pPr>
      <w:r>
        <w:rPr>
          <w:rFonts w:ascii="Noto Sans CJK KR" w:hAnsi="Noto Sans CJK KR" w:eastAsia="Noto Sans CJK KR"/>
          <w:b w:val="0"/>
          <w:sz w:val="20"/>
        </w:rPr>
        <w:t>④ 참여자는 전시기간 동안 작품이 지속적으로 정상 구동될 수 있도록 필요한 기술적 협조를 제공하고, 대행사가 합리적인 방법으로 연락할 수 있는 연락체계를 유지하여야 한다. 작품의 이상 또는 구동 장애가 발생한 경우에는 대행사의 요청에 신속히 응답하고, 원인 확인 및 정상 구동을 위한 조치에 적극 협조하여야 한다.</w:t>
      </w:r>
    </w:p>
    <w:p>
      <w:pPr>
        <w:spacing w:after="100"/>
      </w:pPr>
      <w:r>
        <w:rPr>
          <w:rFonts w:ascii="Noto Sans CJK KR" w:hAnsi="Noto Sans CJK KR" w:eastAsia="Noto Sans CJK KR"/>
          <w:b w:val="0"/>
          <w:sz w:val="20"/>
        </w:rPr>
        <w:t>⑤ 참여자는 행사에 제공하는 작품에 관하여 전시에 필요한 적법한 권리를 보유하고 있으며, 해당 작품이 제3자의 저작권, 상표권, 초상권 기타 권리를 침해하지 아니함을 보증한다. 작품에 제3자가 권리를 보유한 이미지, 영상, 음원, 소프트웨어, 저작물 또는 기타 콘텐츠가 포함된 경우 참여자는 전시 및 본 계약에 따른 이용에 필요한 권리처리 또는 이용허락을 사전에 완료하여야 한다.</w:t>
      </w:r>
    </w:p>
    <w:p>
      <w:pPr>
        <w:spacing w:after="100"/>
      </w:pPr>
      <w:r>
        <w:rPr>
          <w:rFonts w:ascii="Noto Sans CJK KR" w:hAnsi="Noto Sans CJK KR" w:eastAsia="Noto Sans CJK KR"/>
          <w:b w:val="0"/>
          <w:sz w:val="20"/>
        </w:rPr>
        <w:t>⑥ 참여자의 귀책사유로 작품 또는 작품에 포함된 콘텐츠와 관련하여 제3자의 권리침해 주장이나 법적 분쟁이 발생한 경우, 참여자는 자신의 책임과 비용으로 이를 해결하여야 하며, 이로 인하여 주최자 또는 대행사에 손해가 발생한 경우 이를 배상하여야 한다.</w:t>
      </w:r>
    </w:p>
    <w:p>
      <w:pPr>
        <w:spacing w:after="100"/>
      </w:pPr>
      <w:r>
        <w:rPr>
          <w:rFonts w:ascii="Noto Sans CJK KR" w:hAnsi="Noto Sans CJK KR" w:eastAsia="Noto Sans CJK KR"/>
          <w:b w:val="0"/>
          <w:sz w:val="20"/>
        </w:rPr>
        <w:t>⑦ 제5항 및 제6항의 의무는 행사 종료 또는 본 계약 종료 후에도 해당 권리침해와 관련하여 필요한 범위에서 유효하다.</w:t>
      </w:r>
    </w:p>
    <w:p>
      <w:r>
        <w:br w:type="page"/>
      </w:r>
    </w:p>
    <w:p>
      <w:r>
        <w:rPr>
          <w:rFonts w:ascii="Noto Sans CJK KR" w:hAnsi="Noto Sans CJK KR" w:eastAsia="Noto Sans CJK KR"/>
          <w:b/>
          <w:sz w:val="28"/>
        </w:rPr>
        <w:t>P01  제9조(퍼포먼스 아티스트에 관한 특약)</w:t>
      </w:r>
    </w:p>
    <w:p>
      <w:pPr>
        <w:spacing w:after="100"/>
      </w:pPr>
      <w:r>
        <w:rPr>
          <w:rFonts w:ascii="Noto Sans CJK KR" w:hAnsi="Noto Sans CJK KR" w:eastAsia="Noto Sans CJK KR"/>
          <w:b w:val="0"/>
          <w:sz w:val="20"/>
        </w:rPr>
        <w:t>① 참여자는 사전에 합의한 작품, 공연내용 및 일정에 따라 퍼포먼스를 성실히 수행하고, 리허설 및 공연 진행에 필요한 절차에 적극 협조하여야 한다.</w:t>
      </w:r>
    </w:p>
    <w:p>
      <w:pPr>
        <w:spacing w:after="100"/>
      </w:pPr>
      <w:r>
        <w:rPr>
          <w:rFonts w:ascii="Noto Sans CJK KR" w:hAnsi="Noto Sans CJK KR" w:eastAsia="Noto Sans CJK KR"/>
          <w:b w:val="0"/>
          <w:sz w:val="20"/>
        </w:rPr>
        <w:t>② 참여자는 공연의 준비 및 원활한 진행에 필요한 기술자료, 테크니컬 라이더, 장비·소프트웨어 사양, 설치 및 운영에 관한 정보 기타 관련 자료를 대행사가 요청하는 기한 내에 정확하게 제공하여야 한다.</w:t>
      </w:r>
    </w:p>
    <w:p>
      <w:pPr>
        <w:spacing w:after="100"/>
      </w:pPr>
      <w:r>
        <w:rPr>
          <w:rFonts w:ascii="Noto Sans CJK KR" w:hAnsi="Noto Sans CJK KR" w:eastAsia="Noto Sans CJK KR"/>
          <w:b w:val="0"/>
          <w:sz w:val="20"/>
        </w:rPr>
        <w:t>③ 참여자는 공연내용 또는 기술조건에 중대한 변경이 발생하거나, 당초 협의한 방식으로 공연을 수행하기 어려운 사정이 발생한 경우 이를 지체 없이 대행사에 알리고 사전에 협의하여야 한다.</w:t>
      </w:r>
    </w:p>
    <w:p>
      <w:pPr>
        <w:spacing w:after="100"/>
      </w:pPr>
      <w:r>
        <w:rPr>
          <w:rFonts w:ascii="Noto Sans CJK KR" w:hAnsi="Noto Sans CJK KR" w:eastAsia="Noto Sans CJK KR"/>
          <w:b w:val="0"/>
          <w:sz w:val="20"/>
        </w:rPr>
        <w:t>④ 참여자는 리허설 및 공연 과정에서 작품의 정상적인 구현을 위하여 필요한 확인·조정 및 기술적 협조를 제공하여야 하며, 공연 진행 중 작품의 이상 또는 기술적 문제가 발생한 경우 원인 확인 및 정상적인 공연 진행을 위한 조치에 적극 협조하여야 한다.</w:t>
      </w:r>
    </w:p>
    <w:p>
      <w:pPr>
        <w:spacing w:after="100"/>
      </w:pPr>
      <w:r>
        <w:rPr>
          <w:rFonts w:ascii="Noto Sans CJK KR" w:hAnsi="Noto Sans CJK KR" w:eastAsia="Noto Sans CJK KR"/>
          <w:b w:val="0"/>
          <w:sz w:val="20"/>
        </w:rPr>
        <w:t>⑤ 참여자는 공연작품 및 공연에 사용되는 음악, 영상, 이미지, 소프트웨어, 저작물 기타 콘텐츠에 관하여 필요한 적법한 권리를 보유하거나 이용허락을 확보하여야 하며, 해당 공연 및 콘텐츠가 제3자의 저작권, 상표권, 초상권 기타 권리를 침해하지 아니함을 보증한다.</w:t>
      </w:r>
    </w:p>
    <w:p>
      <w:pPr>
        <w:spacing w:after="100"/>
      </w:pPr>
      <w:r>
        <w:rPr>
          <w:rFonts w:ascii="Noto Sans CJK KR" w:hAnsi="Noto Sans CJK KR" w:eastAsia="Noto Sans CJK KR"/>
          <w:b w:val="0"/>
          <w:sz w:val="20"/>
        </w:rPr>
        <w:t>⑥ 참여자의 귀책사유로 공연작품 또는 공연에 사용된 콘텐츠와 관련하여 제3자의 권리침해 주장이나 법적 분쟁이 발생한 경우, 참여자는 자신의 책임과 비용으로 이를 해결하여야 하며, 이로 인하여 주최자 또는 대행사에 손해가 발생한 경우 이를 배상하여야 한다.</w:t>
      </w:r>
    </w:p>
    <w:p>
      <w:pPr>
        <w:spacing w:after="100"/>
      </w:pPr>
      <w:r>
        <w:rPr>
          <w:rFonts w:ascii="Noto Sans CJK KR" w:hAnsi="Noto Sans CJK KR" w:eastAsia="Noto Sans CJK KR"/>
          <w:b w:val="0"/>
          <w:sz w:val="20"/>
        </w:rPr>
        <w:t>⑦ 제5항 및 제6항의 의무는 행사 종료 또는 본 계약 종료 후에도 해당 권리침해와 관련하여 필요한 범위에서 유효하다.</w:t>
      </w:r>
    </w:p>
    <w:p>
      <w:r>
        <w:br w:type="page"/>
      </w:r>
    </w:p>
    <w:p>
      <w:r>
        <w:rPr>
          <w:rFonts w:ascii="Noto Sans CJK KR" w:hAnsi="Noto Sans CJK KR" w:eastAsia="Noto Sans CJK KR"/>
          <w:b/>
          <w:sz w:val="28"/>
        </w:rPr>
        <w:t>T01  제9조(아티스트 토크 패널에 관한 특약)</w:t>
      </w:r>
    </w:p>
    <w:p>
      <w:pPr>
        <w:spacing w:after="100"/>
      </w:pPr>
      <w:r>
        <w:rPr>
          <w:rFonts w:ascii="Noto Sans CJK KR" w:hAnsi="Noto Sans CJK KR" w:eastAsia="Noto Sans CJK KR"/>
          <w:b w:val="0"/>
          <w:sz w:val="20"/>
        </w:rPr>
        <w:t>① 참여자는 사전에 합의한 주제, 일정 및 진행방식에 따라 아티스트 토크에 성실히 참여하고, 원활한 프로그램 진행을 위하여 주최자 및 대행사 등 프로그램 진행 관계자와 협조하여야 한다.</w:t>
      </w:r>
    </w:p>
    <w:p>
      <w:pPr>
        <w:spacing w:after="100"/>
      </w:pPr>
      <w:r>
        <w:rPr>
          <w:rFonts w:ascii="Noto Sans CJK KR" w:hAnsi="Noto Sans CJK KR" w:eastAsia="Noto Sans CJK KR"/>
          <w:b w:val="0"/>
          <w:sz w:val="20"/>
        </w:rPr>
        <w:t>② 참여자는 프로그램의 기획, 홍보 및 진행을 위하여 대행사가 요청하는 프로필, 발표 또는 참고자료, 이미지 및 기타 필요한 자료를 정해진 기한 내에 정확하게 제공하여야 한다.</w:t>
      </w:r>
    </w:p>
    <w:p>
      <w:pPr>
        <w:spacing w:after="100"/>
      </w:pPr>
      <w:r>
        <w:rPr>
          <w:rFonts w:ascii="Noto Sans CJK KR" w:hAnsi="Noto Sans CJK KR" w:eastAsia="Noto Sans CJK KR"/>
          <w:b w:val="0"/>
          <w:sz w:val="20"/>
        </w:rPr>
        <w:t>③ 참여자는 토크의 주제 또는 참여내용에 중대한 변경이 있거나, 당초 협의한 일정 및 방식으로 참여하기 어려운 사정이 발생한 경우 이를 지체 없이 대행사에 알리고 협의하여야 한다.</w:t>
      </w:r>
    </w:p>
    <w:p>
      <w:pPr>
        <w:spacing w:after="100"/>
      </w:pPr>
      <w:r>
        <w:rPr>
          <w:rFonts w:ascii="Noto Sans CJK KR" w:hAnsi="Noto Sans CJK KR" w:eastAsia="Noto Sans CJK KR"/>
          <w:b w:val="0"/>
          <w:sz w:val="20"/>
        </w:rPr>
        <w:t>④ 참여자는 자신이 제공하는 발표자료, 이미지, 영상 및 기타 콘텐츠에 관하여 필요한 적법한 권리를 보유하거나 이용허락을 확보하여야 하며, 제3자의 저작권, 초상권 기타 권리를 침해하지 아니하도록 하여야 한다.</w:t>
      </w:r>
    </w:p>
    <w:p>
      <w:pPr>
        <w:spacing w:after="100"/>
      </w:pPr>
      <w:r>
        <w:rPr>
          <w:rFonts w:ascii="Noto Sans CJK KR" w:hAnsi="Noto Sans CJK KR" w:eastAsia="Noto Sans CJK KR"/>
          <w:b w:val="0"/>
          <w:sz w:val="20"/>
        </w:rPr>
        <w:t>⑤ 참여자의 귀책사유로 참여자가 제공한 자료 또는 콘텐츠와 관련하여 제3자의 권리침해 주장이나 법적 분쟁이 발생한 경우, 참여자는 자신의 책임과 비용으로 이를 해결하여야 하며, 이로 인하여 주최자 또는 대행사에 손해가 발생한 경우 이를 배상하여야 한다.</w:t>
      </w:r>
    </w:p>
    <w:p>
      <w:r>
        <w:br w:type="page"/>
      </w:r>
    </w:p>
    <w:p>
      <w:r>
        <w:rPr>
          <w:rFonts w:ascii="Noto Sans CJK KR" w:hAnsi="Noto Sans CJK KR" w:eastAsia="Noto Sans CJK KR"/>
          <w:b/>
          <w:sz w:val="28"/>
        </w:rPr>
        <w:t>S01  제9조(학술행사 발제자에 관한 특약)</w:t>
      </w:r>
    </w:p>
    <w:p>
      <w:pPr>
        <w:spacing w:after="100"/>
      </w:pPr>
      <w:r>
        <w:rPr>
          <w:rFonts w:ascii="Noto Sans CJK KR" w:hAnsi="Noto Sans CJK KR" w:eastAsia="Noto Sans CJK KR"/>
          <w:b w:val="0"/>
          <w:sz w:val="20"/>
        </w:rPr>
        <w:t>① 참여자는 사전에 합의한 주제, 일정 및 진행방식에 따라 발제를 성실히 수행하고, 원활한 프로그램 진행을 위하여 주최자 및 대행사 등 프로그램 진행 관계자와 협조하여야 한다.</w:t>
      </w:r>
    </w:p>
    <w:p>
      <w:pPr>
        <w:spacing w:after="100"/>
      </w:pPr>
      <w:r>
        <w:rPr>
          <w:rFonts w:ascii="Noto Sans CJK KR" w:hAnsi="Noto Sans CJK KR" w:eastAsia="Noto Sans CJK KR"/>
          <w:b w:val="0"/>
          <w:sz w:val="20"/>
        </w:rPr>
        <w:t>② 참여자는 프로그램의 기획, 홍보, 자료집 제작 및 진행을 위하여 대행사가 요청하는 프로필, 발제문, 발표자료, 이미지 및 기타 필요한 자료를 정해진 기한 내에 정확하게 제공하여야 한다.</w:t>
      </w:r>
    </w:p>
    <w:p>
      <w:pPr>
        <w:spacing w:after="100"/>
      </w:pPr>
      <w:r>
        <w:rPr>
          <w:rFonts w:ascii="Noto Sans CJK KR" w:hAnsi="Noto Sans CJK KR" w:eastAsia="Noto Sans CJK KR"/>
          <w:b w:val="0"/>
          <w:sz w:val="20"/>
        </w:rPr>
        <w:t>③ 참여자는 발제 주제, 내용 또는 참여방식에 중대한 변경이 있거나, 당초 협의한 일정 및 방식으로 발제를 수행하기 어려운 사정이 발생한 경우 이를 지체 없이 대행사에 알리고 협의하여야 한다.</w:t>
      </w:r>
    </w:p>
    <w:p>
      <w:pPr>
        <w:spacing w:after="100"/>
      </w:pPr>
      <w:r>
        <w:rPr>
          <w:rFonts w:ascii="Noto Sans CJK KR" w:hAnsi="Noto Sans CJK KR" w:eastAsia="Noto Sans CJK KR"/>
          <w:b w:val="0"/>
          <w:sz w:val="20"/>
        </w:rPr>
        <w:t>④ 참여자는 자신이 제공하는 발제문, 발표자료, 이미지, 인용자료 및 기타 콘텐츠에 관하여 필요한 적법한 권리를 보유하거나 이용허락을 확보하여야 하며, 제3자의 저작권, 초상권 기타 권리를 침해하지 아니하도록 하여야 한다.</w:t>
      </w:r>
    </w:p>
    <w:p>
      <w:pPr>
        <w:spacing w:after="100"/>
      </w:pPr>
      <w:r>
        <w:rPr>
          <w:rFonts w:ascii="Noto Sans CJK KR" w:hAnsi="Noto Sans CJK KR" w:eastAsia="Noto Sans CJK KR"/>
          <w:b w:val="0"/>
          <w:sz w:val="20"/>
        </w:rPr>
        <w:t>⑤ 주최자와 대행사는 행사 운영 및 기록을 위하여 참여자가 제출한 발제문 및 발표자료의 전부 또는 일부를 행사 자료집, 프로그램북, 결과자료 및 아카이브에 수록할 수 있다. 다만 별도의 출판, 상업적 이용 또는 행사와 직접 관련되지 않은 목적으로 이용하는 경우에는 참여자와 사전에 협의한다.</w:t>
      </w:r>
    </w:p>
    <w:p>
      <w:pPr>
        <w:spacing w:after="100"/>
      </w:pPr>
      <w:r>
        <w:rPr>
          <w:rFonts w:ascii="Noto Sans CJK KR" w:hAnsi="Noto Sans CJK KR" w:eastAsia="Noto Sans CJK KR"/>
          <w:b w:val="0"/>
          <w:sz w:val="20"/>
        </w:rPr>
        <w:t>⑥ 참여자의 귀책사유로 참여자가 제공한 발제문, 발표자료 또는 기타 콘텐츠와 관련하여 제3자의 권리침해 주장이나 법적 분쟁이 발생한 경우, 참여자는 자신의 책임과 비용으로 이를 해결하여야 하며, 이로 인하여 주최자 또는 대행사에 손해가 발생한 경우 이를 배상하여야 한다.</w:t>
      </w:r>
    </w:p>
    <w:p>
      <w:r>
        <w:br w:type="page"/>
      </w:r>
    </w:p>
    <w:p>
      <w:r>
        <w:rPr>
          <w:rFonts w:ascii="Noto Sans CJK KR" w:hAnsi="Noto Sans CJK KR" w:eastAsia="Noto Sans CJK KR"/>
          <w:b/>
          <w:sz w:val="28"/>
        </w:rPr>
        <w:t>N01  제9조(노미네이터에 관한 특약)</w:t>
      </w:r>
    </w:p>
    <w:p>
      <w:pPr>
        <w:spacing w:after="100"/>
      </w:pPr>
      <w:r>
        <w:rPr>
          <w:rFonts w:ascii="Noto Sans CJK KR" w:hAnsi="Noto Sans CJK KR" w:eastAsia="Noto Sans CJK KR"/>
          <w:b w:val="0"/>
          <w:sz w:val="20"/>
        </w:rPr>
        <w:t>① 참여자는 주최자가 정한 취지, 기준 및 일정에 따라 후보자를 독립적으로 검토·추천하고, 추천사유 및 기타 대행사가 요청하는 관련 자료를 정해진 기한 내에 성실히 제출하여야 한다.</w:t>
      </w:r>
    </w:p>
    <w:p>
      <w:pPr>
        <w:spacing w:after="100"/>
      </w:pPr>
      <w:r>
        <w:rPr>
          <w:rFonts w:ascii="Noto Sans CJK KR" w:hAnsi="Noto Sans CJK KR" w:eastAsia="Noto Sans CJK KR"/>
          <w:b w:val="0"/>
          <w:sz w:val="20"/>
        </w:rPr>
        <w:t>② 참여자는 추천업무 수행 과정에서 알게 된 후보자 정보, 추천내용, 내부자료 및 기타 공개되지 않은 정보를 주최자 또는 대행사의 사전 동의 없이 제3자에게 공개하거나 본 계약의 목적 외로 이용하여서는 아니 된다.</w:t>
      </w:r>
    </w:p>
    <w:p>
      <w:pPr>
        <w:spacing w:after="100"/>
      </w:pPr>
      <w:r>
        <w:rPr>
          <w:rFonts w:ascii="Noto Sans CJK KR" w:hAnsi="Noto Sans CJK KR" w:eastAsia="Noto Sans CJK KR"/>
          <w:b w:val="0"/>
          <w:sz w:val="20"/>
        </w:rPr>
        <w:t>③ 참여자는 후보자와의 친족관계, 금전적 이해관계, 직접적인 업무관계 등 추천의 공정성 또는 독립성에 영향을 미칠 수 있는 사정이 있는 경우 이를 지체 없이 대행사에 알려야 한다.</w:t>
      </w:r>
    </w:p>
    <w:p>
      <w:pPr>
        <w:spacing w:after="100"/>
      </w:pPr>
      <w:r>
        <w:rPr>
          <w:rFonts w:ascii="Noto Sans CJK KR" w:hAnsi="Noto Sans CJK KR" w:eastAsia="Noto Sans CJK KR"/>
          <w:b w:val="0"/>
          <w:sz w:val="20"/>
        </w:rPr>
        <w:t>④ 제3항의 이해관계가 확인되는 경우 주최자 또는 대행사는 공정한 추천 절차를 위하여 해당 후보자에 대한 추천 또는 관련 업무에서 참여자를 제외하거나 필요한 조정을 할 수 있다.</w:t>
      </w:r>
    </w:p>
    <w:p>
      <w:pPr>
        <w:spacing w:after="100"/>
      </w:pPr>
      <w:r>
        <w:rPr>
          <w:rFonts w:ascii="Noto Sans CJK KR" w:hAnsi="Noto Sans CJK KR" w:eastAsia="Noto Sans CJK KR"/>
          <w:b w:val="0"/>
          <w:sz w:val="20"/>
        </w:rPr>
        <w:t>⑤ 참여자는 외부의 부당한 요청이나 이해관계에 영향을 받지 않고 자신의 전문적 판단에 따라 추천업무를 수행하여야 한다.</w:t>
      </w:r>
    </w:p>
    <w:p>
      <w:pPr>
        <w:spacing w:after="100"/>
      </w:pPr>
      <w:r>
        <w:rPr>
          <w:rFonts w:ascii="Noto Sans CJK KR" w:hAnsi="Noto Sans CJK KR" w:eastAsia="Noto Sans CJK KR"/>
          <w:b w:val="0"/>
          <w:sz w:val="20"/>
        </w:rPr>
        <w:t>⑥ 제2항의 비밀유지의무는 행사 종료 또는 본 계약 종료 후에도 해당 정보가 적법하게 공개될 때까지 유효하다.</w:t>
      </w:r>
    </w:p>
    <w:p>
      <w:r>
        <w:br w:type="page"/>
      </w:r>
    </w:p>
    <w:p>
      <w:r>
        <w:rPr>
          <w:rFonts w:ascii="Noto Sans CJK KR" w:hAnsi="Noto Sans CJK KR" w:eastAsia="Noto Sans CJK KR"/>
          <w:b/>
          <w:sz w:val="28"/>
        </w:rPr>
        <w:t>J01  제9조(심사위원에 관한 특약)</w:t>
      </w:r>
    </w:p>
    <w:p>
      <w:pPr>
        <w:spacing w:after="100"/>
      </w:pPr>
      <w:r>
        <w:rPr>
          <w:rFonts w:ascii="Noto Sans CJK KR" w:hAnsi="Noto Sans CJK KR" w:eastAsia="Noto Sans CJK KR"/>
          <w:b w:val="0"/>
          <w:sz w:val="20"/>
        </w:rPr>
        <w:t>① 참여자는 주최자가 정한 심사기준, 절차 및 일정에 따라 심사업무를 성실히 수행하고, 심사에 필요한 회의, 의견제출 및 기타 절차에 협조하여야 한다.</w:t>
      </w:r>
    </w:p>
    <w:p>
      <w:pPr>
        <w:spacing w:after="100"/>
      </w:pPr>
      <w:r>
        <w:rPr>
          <w:rFonts w:ascii="Noto Sans CJK KR" w:hAnsi="Noto Sans CJK KR" w:eastAsia="Noto Sans CJK KR"/>
          <w:b w:val="0"/>
          <w:sz w:val="20"/>
        </w:rPr>
        <w:t>② 참여자는 심사업무 수행 과정에서 알게 된 후보자 정보, 제출자료, 심사내용, 다른 심사위원의 의견, 내부 논의 및 최종 심사결과 등 공개되지 않은 정보를 주최자 또는 대행사의 사전 동의 없이 제3자에게 공개하거나 본 계약의 목적 외로 이용하여서는 아니 된다.</w:t>
      </w:r>
    </w:p>
    <w:p>
      <w:pPr>
        <w:spacing w:after="100"/>
      </w:pPr>
      <w:r>
        <w:rPr>
          <w:rFonts w:ascii="Noto Sans CJK KR" w:hAnsi="Noto Sans CJK KR" w:eastAsia="Noto Sans CJK KR"/>
          <w:b w:val="0"/>
          <w:sz w:val="20"/>
        </w:rPr>
        <w:t>③ 참여자는 심사대상자와의 친족관계, 금전적 이해관계, 직접적인 업무관계 기타 심사의 공정성 또는 독립성에 영향을 미칠 수 있는 사정이 있는 경우 이를 지체 없이 대행사에 알려야 한다.</w:t>
      </w:r>
    </w:p>
    <w:p>
      <w:pPr>
        <w:spacing w:after="100"/>
      </w:pPr>
      <w:r>
        <w:rPr>
          <w:rFonts w:ascii="Noto Sans CJK KR" w:hAnsi="Noto Sans CJK KR" w:eastAsia="Noto Sans CJK KR"/>
          <w:b w:val="0"/>
          <w:sz w:val="20"/>
        </w:rPr>
        <w:t>④ 제3항의 이해관계가 확인되는 경우 주최자 또는 대행사는 공정한 심사를 위하여 해당 심사대상에 대한 심의·의결에서 참여자를 제외하거나 필요한 조정을 할 수 있다.</w:t>
      </w:r>
    </w:p>
    <w:p>
      <w:pPr>
        <w:spacing w:after="100"/>
      </w:pPr>
      <w:r>
        <w:rPr>
          <w:rFonts w:ascii="Noto Sans CJK KR" w:hAnsi="Noto Sans CJK KR" w:eastAsia="Noto Sans CJK KR"/>
          <w:b w:val="0"/>
          <w:sz w:val="20"/>
        </w:rPr>
        <w:t>⑤ 참여자는 외부의 부당한 요청이나 이해관계에 영향을 받지 않고 자신의 전문적 판단에 따라 공정하고 독립적으로 심사업무를 수행하여야 한다.</w:t>
      </w:r>
    </w:p>
    <w:p>
      <w:pPr>
        <w:spacing w:after="100"/>
      </w:pPr>
      <w:r>
        <w:rPr>
          <w:rFonts w:ascii="Noto Sans CJK KR" w:hAnsi="Noto Sans CJK KR" w:eastAsia="Noto Sans CJK KR"/>
          <w:b w:val="0"/>
          <w:sz w:val="20"/>
        </w:rPr>
        <w:t>⑥ 참여자는 주최자의 공식 발표 이전에 심사결과 또는 심사과정에 관한 정보를 외부에 공개하여서는 아니 되며, 심사 종료 후에도 비공개로 유지되어야 하는 정보에 대해서는 비밀유지의무를 부담한다.</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b w:val="0"/>
        <w:color w:val="828282"/>
        <w:sz w:val="17"/>
      </w:rPr>
      <w:t>UNFOLD X 2026 계약서 문구 라이브러리 · 검토용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